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76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ПРОГРАММИРОВАНИЕ</w:t>
      </w:r>
    </w:p>
    <w:p>
      <w:pPr>
        <w:spacing w:before="0" w:after="0" w:line="276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Отчет по лабораторному практикуму № 3</w:t>
      </w:r>
    </w:p>
    <w:p>
      <w:pPr>
        <w:spacing w:before="0" w:after="200" w:line="276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«Программирование циклических вычислительных процессов»</w:t>
      </w:r>
    </w:p>
    <w:p>
      <w:pPr>
        <w:spacing w:before="0" w:after="120" w:line="276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Группа: ОВБИм-104рсоб      Студент: Остапенко Михаил Дмитриевич</w:t>
      </w:r>
    </w:p>
    <w:p>
      <w:pPr>
        <w:spacing w:before="240" w:after="120" w:line="360" w:lineRule="auto"/>
        <w:ind w:firstLine="0" w:left="0"/>
        <w:jc w:val="left"/>
        <w:keepNext/>
      </w:pPr>
      <w:r>
        <w:rPr>
          <w:rFonts w:ascii="Times New Roman" w:hAnsi="Times New Roman" w:cs="Times New Roman" w:eastAsia="Times New Roman"/>
          <w:b/>
          <w:sz w:val="28"/>
        </w:rPr>
        <w:t>Задание на лабораторный практикум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Написать программу для решения двух любых заданий на программирование циклических вычислительных процессов. В отчёт включить исходный код и снимок экрана с результатами работы программы.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Для выполнения выбраны задание 1 и задание 6. В программе есть меню: пункт 1 печатает фигуру, пункт 6 считает сумму S, пункт 0 завершает работу.</w:t>
      </w:r>
    </w:p>
    <w:p>
      <w:pPr>
        <w:spacing w:before="160" w:after="4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Задание 1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Вывести на экран фигуру из звёздочек. В строках 1, 3, 5 и 7 звёздочек, затем в обратном порядке. Строки выровнены по центру относительно самой широкой строки из семи символов: слева печатается (7 − k) / 2 пробелов, где k — число звёздочек в строке.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8"/>
        </w:rPr>
        <w:t xml:space="preserve">   *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8"/>
        </w:rPr>
        <w:t xml:space="preserve">  ***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8"/>
        </w:rPr>
        <w:t xml:space="preserve"> *****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8"/>
        </w:rPr>
        <w:t>*******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8"/>
        </w:rPr>
        <w:t xml:space="preserve"> *****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8"/>
        </w:rPr>
        <w:t xml:space="preserve">  ***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8"/>
        </w:rPr>
        <w:t xml:space="preserve">   *</w:t>
      </w:r>
    </w:p>
    <w:p>
      <w:pPr>
        <w:spacing w:before="160" w:after="4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Задание 6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Вычислить значение S по формуле для заданного натурального n:</w:t>
      </w:r>
    </w:p>
    <w:p>
      <w:pPr>
        <w:spacing w:before="0" w:after="0" w:line="276" w:lineRule="auto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S = −sin(π/2) + sin(π/2²) − sin(π/2³) + sin(π/2⁴) − … + (−1)ⁿ sin(π/2ⁿ).</w:t>
      </w:r>
    </w:p>
    <w:p>
      <w:pPr>
        <w:spacing w:before="0" w:after="0" w:line="276" w:lineRule="auto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В цикле это сумма S = Σ (−1)ᵏ · sin(π / 2ᵏ) при k от 1 до n.</w:t>
      </w:r>
    </w:p>
    <w:p>
      <w:pPr>
        <w:spacing w:before="0" w:after="0" w:line="276" w:lineRule="auto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Если n ≤ 0, программа сообщает об ошибке и сумму не считает.</w:t>
      </w:r>
    </w:p>
    <w:p>
      <w:pPr>
        <w:spacing w:before="240" w:after="120" w:line="360" w:lineRule="auto"/>
        <w:ind w:firstLine="0" w:left="0"/>
        <w:jc w:val="left"/>
        <w:keepNext/>
      </w:pPr>
      <w:r>
        <w:rPr>
          <w:rFonts w:ascii="Times New Roman" w:hAnsi="Times New Roman" w:cs="Times New Roman" w:eastAsia="Times New Roman"/>
          <w:b/>
          <w:sz w:val="28"/>
        </w:rPr>
        <w:t>Проверка расчётом</w:t>
      </w:r>
    </w:p>
    <w:p>
      <w:pPr>
        <w:spacing w:before="80" w:after="4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Задание 6, n = 1.</w:t>
      </w:r>
    </w:p>
    <w:p>
      <w:pPr>
        <w:spacing w:before="0" w:after="0" w:line="276" w:lineRule="auto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S = −sin(π/2) = −1. На печати с шестью знаками: −1.000000.</w:t>
      </w:r>
    </w:p>
    <w:p>
      <w:pPr>
        <w:spacing w:before="160" w:after="4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Задание 6, n = 4.</w:t>
      </w:r>
    </w:p>
    <w:p>
      <w:pPr>
        <w:spacing w:before="0" w:after="0" w:line="276" w:lineRule="auto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k = 1:  −sin(π/2) = −1.000000;</w:t>
      </w:r>
    </w:p>
    <w:p>
      <w:pPr>
        <w:spacing w:before="0" w:after="0" w:line="276" w:lineRule="auto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k = 2:  +sin(π/4) = 0.707107;</w:t>
      </w:r>
    </w:p>
    <w:p>
      <w:pPr>
        <w:spacing w:before="0" w:after="0" w:line="276" w:lineRule="auto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k = 3:  −sin(π/8) = −0.382683;</w:t>
      </w:r>
    </w:p>
    <w:p>
      <w:pPr>
        <w:spacing w:before="0" w:after="0" w:line="276" w:lineRule="auto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k = 4:  +sin(π/16) = 0.195090.</w:t>
      </w:r>
    </w:p>
    <w:p>
      <w:pPr>
        <w:spacing w:before="0" w:after="0" w:line="276" w:lineRule="auto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S = −1.000000 + 0.707107 − 0.382683 + 0.195090 = −0.480486.</w:t>
      </w:r>
    </w:p>
    <w:p>
      <w:pPr>
        <w:spacing w:before="200" w:after="8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Сопоставление результатов</w:t>
      </w:r>
    </w:p>
    <w:p>
      <w:pPr>
        <w:spacing w:before="0" w:after="8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столбце «Программа» приведены значения в том виде, в каком их печатает программа.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E2F3"/>
          </w:tcPr>
          <w:p>
            <w:pPr>
              <w:spacing w:before="0" w:after="0" w:line="240" w:lineRule="auto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Ввод</w:t>
            </w:r>
          </w:p>
        </w:tc>
        <w:tc>
          <w:tcPr>
            <w:tcW w:type="dxa" w:w="31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E2F3"/>
          </w:tcPr>
          <w:p>
            <w:pPr>
              <w:spacing w:before="0" w:after="0" w:line="240" w:lineRule="auto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Ожидание</w:t>
            </w:r>
          </w:p>
        </w:tc>
        <w:tc>
          <w:tcPr>
            <w:tcW w:type="dxa" w:w="31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E2F3"/>
          </w:tcPr>
          <w:p>
            <w:pPr>
              <w:spacing w:before="0" w:after="0" w:line="240" w:lineRule="auto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Программа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задание 1</w:t>
            </w:r>
          </w:p>
        </w:tc>
        <w:tc>
          <w:tcPr>
            <w:tcW w:type="dxa" w:w="31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фигура из 7 строк</w:t>
            </w:r>
          </w:p>
        </w:tc>
        <w:tc>
          <w:tcPr>
            <w:tcW w:type="dxa" w:w="31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фигура на экране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 = 1</w:t>
            </w:r>
          </w:p>
        </w:tc>
        <w:tc>
          <w:tcPr>
            <w:tcW w:type="dxa" w:w="31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 = −1</w:t>
            </w:r>
          </w:p>
        </w:tc>
        <w:tc>
          <w:tcPr>
            <w:tcW w:type="dxa" w:w="31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 = -1.000000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 = 4</w:t>
            </w:r>
          </w:p>
        </w:tc>
        <w:tc>
          <w:tcPr>
            <w:tcW w:type="dxa" w:w="31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 = −0.480486</w:t>
            </w:r>
          </w:p>
        </w:tc>
        <w:tc>
          <w:tcPr>
            <w:tcW w:type="dxa" w:w="31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 = -0.480486</w:t>
            </w:r>
          </w:p>
        </w:tc>
      </w:tr>
    </w:tbl>
    <w:p>
      <w:r>
        <w:br w:type="page"/>
      </w:r>
    </w:p>
    <w:p>
      <w:pPr>
        <w:spacing w:before="240" w:after="120" w:line="360" w:lineRule="auto"/>
        <w:ind w:firstLine="0" w:left="0"/>
        <w:jc w:val="left"/>
        <w:keepNext/>
      </w:pPr>
      <w:r>
        <w:rPr>
          <w:rFonts w:ascii="Times New Roman" w:hAnsi="Times New Roman" w:cs="Times New Roman" w:eastAsia="Times New Roman"/>
          <w:b/>
          <w:sz w:val="28"/>
        </w:rPr>
        <w:t>Исходный код программы</w:t>
      </w:r>
    </w:p>
    <w:p>
      <w:pPr>
        <w:spacing w:before="0" w:after="80" w:line="240" w:lineRule="auto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Программа на C++. Фигура и сумма считаются циклами.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>#include &lt;iostream&gt;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>#include &lt;cmath&gt;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>#include &lt;iomanip&gt;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>using namespace std;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>void figure()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>{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for (int row = 0; row &lt; 7; row++)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{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int stars;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if (row &lt; 4)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stars = 1 + 2 * row;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else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stars = 1 + 2 * (6 - row);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int spaces = (7 - stars) / 2;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for (int i = 0; i &lt; spaces; i++)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cout &lt;&lt; " ";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for (int i = 0; i &lt; stars; i++)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cout &lt;&lt; "*";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cout &lt;&lt; endl;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>}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>void series()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>{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int n;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cout &lt;&lt; "Введите n: ";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cin &gt;&gt; n;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if (n &lt;= 0)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{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cout &lt;&lt; "n должно быть больше 0." &lt;&lt; endl;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return;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const double pi = acos(-1.0);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double sum = 0.0;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double sign = -1.0;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double denom = 2.0;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for (int k = 1; k &lt;= n; k++)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{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sum += sign * sin(pi / denom);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sign = -sign;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denom *= 2.0;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cout &lt;&lt; fixed &lt;&lt; setprecision(6);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cout &lt;&lt; "S = " &lt;&lt; sum &lt;&lt; endl;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>}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>int main()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>{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int choice;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cout &lt;&lt; "Лабораторная работа №3" &lt;&lt; endl;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cout &lt;&lt; "Циклические вычислительные процессы" &lt;&lt; endl;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cout &lt;&lt; "Задания 1 и 6" &lt;&lt; endl;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do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{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cout &lt;&lt; endl;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cout &lt;&lt; "Задание (1 - фигура, 6 - сумма S, "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&lt;&lt; "0 - выход): ";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cin &gt;&gt; choice;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if (choice == 1)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figure();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else if (choice == 6)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series();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else if (choice != 0)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cout &lt;&lt; "Неверный пункт меню." &lt;&lt; endl;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while (choice != 0);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return 0;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urier New" w:hAnsi="Courier New" w:cs="Courier New" w:eastAsia="Courier New"/>
          <w:b w:val="0"/>
          <w:sz w:val="20"/>
        </w:rPr>
        <w:t>}</w:t>
      </w:r>
    </w:p>
    <w:p>
      <w:r>
        <w:br w:type="page"/>
      </w:r>
    </w:p>
    <w:p>
      <w:pPr>
        <w:spacing w:before="240" w:after="120" w:line="360" w:lineRule="auto"/>
        <w:ind w:firstLine="0" w:left="0"/>
        <w:jc w:val="left"/>
        <w:keepNext/>
      </w:pPr>
      <w:r>
        <w:rPr>
          <w:rFonts w:ascii="Times New Roman" w:hAnsi="Times New Roman" w:cs="Times New Roman" w:eastAsia="Times New Roman"/>
          <w:b/>
          <w:sz w:val="28"/>
        </w:rPr>
        <w:t>Снимок экрана с результатами работы программы</w:t>
      </w:r>
    </w:p>
    <w:p>
      <w:pPr>
        <w:spacing w:before="0" w:after="120" w:line="360" w:lineRule="auto"/>
        <w:ind w:firstLine="709" w:left="0"/>
        <w:jc w:val="both"/>
        <w:keepNext/>
      </w:pPr>
      <w:r>
        <w:rPr>
          <w:rFonts w:ascii="Times New Roman" w:hAnsi="Times New Roman" w:cs="Times New Roman" w:eastAsia="Times New Roman"/>
          <w:b w:val="0"/>
          <w:sz w:val="28"/>
        </w:rPr>
        <w:t>Один запуск: фигура из задания 1 и сумма S при n = 4 и n = 1.</w:t>
      </w:r>
    </w:p>
    <w:p>
      <w:pPr>
        <w:spacing w:before="40" w:after="12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4392000" cy="48046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4804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 w:line="360" w:lineRule="auto"/>
        <w:ind w:firstLine="0" w:left="0"/>
        <w:jc w:val="left"/>
        <w:keepNext/>
      </w:pPr>
      <w:r>
        <w:rPr>
          <w:rFonts w:ascii="Times New Roman" w:hAnsi="Times New Roman" w:cs="Times New Roman" w:eastAsia="Times New Roman"/>
          <w:b/>
          <w:sz w:val="28"/>
        </w:rPr>
        <w:t>Вывод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Цикл печатает фигуру из задания: число звёздочек идёт 1, 3, 5, 7, 5, 3, 1, строки выровнены по центру. Для суммы S при n = 1 программа даёт −1.000000, при n = 4 — −0.480486. Оба значения совпадают с расчётом по формуле. Текст на экране совпадает с ожидаемыми ответами.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лабораторному практикуму № 3</dc:title>
  <dc:subject>Программирование циклических вычислительных процессов</dc:subject>
  <dc:creator>Остапенко Михаил Дмитриевич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