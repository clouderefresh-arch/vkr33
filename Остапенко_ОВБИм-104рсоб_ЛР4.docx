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ПРОГРАММИРОВАНИЕ</w:t>
      </w:r>
    </w:p>
    <w:p>
      <w:pPr>
        <w:spacing w:before="0" w:after="0" w:line="276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 по лабораторному практикуму № 4</w:t>
      </w:r>
    </w:p>
    <w:p>
      <w:pPr>
        <w:spacing w:before="0" w:after="0" w:line="276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«Программирование циклических процессов</w:t>
      </w:r>
    </w:p>
    <w:p>
      <w:pPr>
        <w:spacing w:before="0" w:after="200" w:line="276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 использованием функций»</w:t>
      </w:r>
    </w:p>
    <w:p>
      <w:pPr>
        <w:spacing w:before="0" w:after="120" w:line="276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Группа: ОВБИм-104рсоб      Студент: Остапенко Михаил Дмитриевич</w:t>
      </w:r>
    </w:p>
    <w:p>
      <w:pPr>
        <w:spacing w:before="240" w:after="120" w:line="360" w:lineRule="auto"/>
        <w:ind w:firstLine="0" w:left="0"/>
        <w:jc w:val="left"/>
        <w:keepNext/>
      </w:pPr>
      <w:r>
        <w:rPr>
          <w:rFonts w:ascii="Times New Roman" w:hAnsi="Times New Roman" w:cs="Times New Roman" w:eastAsia="Times New Roman"/>
          <w:b/>
          <w:sz w:val="28"/>
        </w:rPr>
        <w:t>Задание на лабораторный практикум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Написать программу для решения одного любого задания. Применяемые алгоритмы оформить в виде функций. В отчёт включить исходный код и снимок экрана с результатами работы программы.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выполнения выбрано задание 1. Поиск максимума, поиск минимума и удаление нулей вынесены в отдельные функции.</w:t>
      </w:r>
    </w:p>
    <w:p>
      <w:pPr>
        <w:spacing w:before="160" w:after="4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Задание 1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Определить максимальный элемент среди положительных нечётных элементов и минимальный среди положительных чётных элементов целочисленного массива X = (x1, x2, …, xn). Удалить из массива все нулевые значения и вывести, сколько элементов было удалено.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Положительное нечётное: xi &gt; 0 и xi не делится на 2.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Положительное чётное: xi &gt; 0 и xi делится на 2. Ноль не входит в эту группу.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Сначала считаются максимум и минимум по исходному массиву, затем нули удаляются.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Если нужной группы элементов нет, программа сообщает об этом.</w:t>
      </w:r>
    </w:p>
    <w:p>
      <w:pPr>
        <w:spacing w:before="240" w:after="120" w:line="360" w:lineRule="auto"/>
        <w:ind w:firstLine="0" w:left="0"/>
        <w:jc w:val="left"/>
        <w:keepNext/>
      </w:pPr>
      <w:r>
        <w:rPr>
          <w:rFonts w:ascii="Times New Roman" w:hAnsi="Times New Roman" w:cs="Times New Roman" w:eastAsia="Times New Roman"/>
          <w:b/>
          <w:sz w:val="28"/>
        </w:rPr>
        <w:t>Проверка расчётом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Контрольный массив: X = (5, 0, −3, 8, 7, 0, 4, 9, −2, 2), n = 10.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Положительные нечётные: 5, 7, 9. Максимум равен 9.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Положительные чётные: 8, 4, 2. Минимум равен 2.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Нулевых элементов два. После удаления: 5, −3, 8, 7, 4, 9, −2, 2.</w:t>
      </w:r>
    </w:p>
    <w:p>
      <w:r>
        <w:br w:type="page"/>
      </w:r>
    </w:p>
    <w:p>
      <w:pPr>
        <w:spacing w:before="0" w:after="8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Сопоставление результатов</w:t>
      </w:r>
    </w:p>
    <w:p>
      <w:pPr>
        <w:spacing w:before="0" w:after="80" w:line="360" w:lineRule="auto"/>
        <w:ind w:firstLine="709" w:left="0"/>
        <w:jc w:val="both"/>
        <w:keepNext/>
      </w:pPr>
      <w:r>
        <w:rPr>
          <w:rFonts w:ascii="Times New Roman" w:hAnsi="Times New Roman" w:cs="Times New Roman" w:eastAsia="Times New Roman"/>
          <w:b w:val="0"/>
          <w:sz w:val="28"/>
        </w:rPr>
        <w:t>В столбце «Программа» приведены строки в том виде, в каком их печатает программа.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E2F3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Величина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E2F3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Ожидание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E2F3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Программа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макс. нечётный &gt; 0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9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9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мин. чётный &gt; 0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удалено нулей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массив без нулей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5 −3 8 7 4 9 −2 2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5 -3 8 7 4 9 -2 2</w:t>
            </w:r>
          </w:p>
        </w:tc>
      </w:tr>
    </w:tbl>
    <w:p>
      <w:pPr>
        <w:spacing w:before="240" w:after="120" w:line="360" w:lineRule="auto"/>
        <w:ind w:firstLine="0" w:left="0"/>
        <w:jc w:val="left"/>
        <w:keepNext/>
      </w:pPr>
      <w:r>
        <w:rPr>
          <w:rFonts w:ascii="Times New Roman" w:hAnsi="Times New Roman" w:cs="Times New Roman" w:eastAsia="Times New Roman"/>
          <w:b/>
          <w:sz w:val="28"/>
        </w:rPr>
        <w:t>Исходный код программы</w:t>
      </w:r>
    </w:p>
    <w:p>
      <w:pPr>
        <w:spacing w:before="0" w:after="80" w:line="24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Программа на C++. Алгоритмы оформлены функциями.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#include &lt;iostream&gt;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using namespace std;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const int MAXN = 100;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bool maxPositiveOdd(const int a[], int n, int &amp;value)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bool found = false;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for (int i = 0; i &lt; n; i++)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if (a[i] &gt; 0 &amp;&amp; a[i] % 2 != 0)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    if (!found || a[i] &gt; value)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    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        value = a[i];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        found = true;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    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return found;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bool minPositiveEven(const int a[], int n, int &amp;value)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bool found = false;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for (int i = 0; i &lt; n; i++)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if (a[i] &gt; 0 &amp;&amp; a[i] % 2 == 0)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    if (!found || a[i] &lt; value)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    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        value = a[i];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        found = true;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    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return found;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int removeZeros(int a[], int &amp;n)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int write = 0;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for (int i = 0; i &lt; n; i++)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if (a[i] != 0)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    a[write++] = a[i];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int removed = n - write;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n = write;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return removed;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void printArray(const int a[], int n)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for (int i = 0; i &lt; n; i++)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if (i &gt; 0)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    cout &lt;&lt; " ";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cout &lt;&lt; a[i];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cout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int main()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int n;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int x[MAXN];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cout &lt;&lt; "Лабораторная работа №4"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cout &lt;&lt; "Циклические процессы с функциями"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cout &lt;&lt; "Задание 1" &lt;&lt; endl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cout &lt;&lt; "Введите n: ";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cin &gt;&gt; n;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if (n &lt;= 0 || n &gt; MAXN)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cout &lt;&lt; "Неверное n."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return 0;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cout &lt;&lt; "Введите " &lt;&lt; n &lt;&lt; " целых чисел: ";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for (int i = 0; i &lt; n; i++)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cin &gt;&gt; x[i];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int oddMax = 0;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int evenMin = 0;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cout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if (maxPositiveOdd(x, n, oddMax))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cout &lt;&lt; "Макс. положительный нечётный: "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    &lt;&lt; oddMax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else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cout &lt;&lt; "Положительных нечётных нет."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if (minPositiveEven(x, n, evenMin))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cout &lt;&lt; "Мин. положительный чётный: "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    &lt;&lt; evenMin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else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cout &lt;&lt; "Положительных чётных нет."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int removed = removeZeros(x, n);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cout &lt;&lt; "Удалено нулевых элементов: "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    &lt;&lt; removed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cout &lt;&lt; "Массив без нулей: ";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printArray(x, n);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 xml:space="preserve">    return 0;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18"/>
        </w:rPr>
        <w:t>}</w:t>
      </w:r>
    </w:p>
    <w:p>
      <w:r>
        <w:br w:type="page"/>
      </w:r>
    </w:p>
    <w:p>
      <w:pPr>
        <w:spacing w:before="240" w:after="120" w:line="360" w:lineRule="auto"/>
        <w:ind w:firstLine="0" w:left="0"/>
        <w:jc w:val="left"/>
        <w:keepNext/>
      </w:pPr>
      <w:r>
        <w:rPr>
          <w:rFonts w:ascii="Times New Roman" w:hAnsi="Times New Roman" w:cs="Times New Roman" w:eastAsia="Times New Roman"/>
          <w:b/>
          <w:sz w:val="28"/>
        </w:rPr>
        <w:t>Снимок экрана с результатами работы программы</w:t>
      </w:r>
    </w:p>
    <w:p>
      <w:pPr>
        <w:spacing w:before="0" w:after="120" w:line="360" w:lineRule="auto"/>
        <w:ind w:firstLine="709" w:left="0"/>
        <w:jc w:val="both"/>
        <w:keepNext/>
      </w:pPr>
      <w:r>
        <w:rPr>
          <w:rFonts w:ascii="Times New Roman" w:hAnsi="Times New Roman" w:cs="Times New Roman" w:eastAsia="Times New Roman"/>
          <w:b w:val="0"/>
          <w:sz w:val="28"/>
        </w:rPr>
        <w:t>Запуск для массива 5, 0, −3, 8, 7, 0, 4, 9, −2, 2.</w:t>
      </w:r>
    </w:p>
    <w:p>
      <w:pPr>
        <w:spacing w:before="40" w:after="12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807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80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360" w:lineRule="auto"/>
        <w:ind w:firstLine="0" w:left="0"/>
        <w:jc w:val="left"/>
        <w:keepNext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Функция maxPositiveOdd находит максимум среди положительных нечётных элементов, minPositiveEven — минимум среди положительных чётных. Для контрольного массива это 9 и 2. Функция removeZeros удаляет два нуля, остальные элементы сохраняют порядок. Результаты на экране совпадают с расчётом.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лабораторному практикуму № 4</dc:title>
  <dc:subject>Программирование циклических процессов с использованием функций</dc:subject>
  <dc:creator>Остапенко Михаил Дмитриевич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