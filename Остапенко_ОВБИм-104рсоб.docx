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ПРОГРАММИРОВАНИЕ</w:t>
      </w:r>
    </w:p>
    <w:p>
      <w:pPr>
        <w:spacing w:before="0" w:after="0" w:line="276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Отчет по лабораторному практикуму № 1</w:t>
      </w:r>
    </w:p>
    <w:p>
      <w:pPr>
        <w:spacing w:before="0" w:after="200" w:line="276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«Программирование линейных вычислительных процессов»</w:t>
      </w:r>
    </w:p>
    <w:p>
      <w:pPr>
        <w:spacing w:before="0" w:after="120" w:line="276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Группа: ОВБИм-104рсоб      Студент: Остапенко Михаил Дмитриевич</w:t>
      </w:r>
    </w:p>
    <w:p>
      <w:pPr>
        <w:spacing w:before="240" w:after="120" w:line="360" w:lineRule="auto"/>
        <w:ind w:firstLine="0" w:left="0" w:right="0"/>
        <w:jc w:val="left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 на лабораторный практикум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Написать программу для решения двух любых вариантов задания. Предусмотреть ввод исходных данных с клавиатуры. Предварительно вычислить ожидаемые значения y и z с помощью калькулятора и убедиться, что они совпадают с результатами работы программы. Определить разность между значениями y и z.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выполнения выбраны вариант 1 и вариант 2. Исходное данное — угол α в радианах. Выражения y и z в каждом варианте тождественны, поэтому их разность должна быть равна нулю (с точностью до погрешности вещественной арифметики).</w:t>
      </w:r>
    </w:p>
    <w:p>
      <w:pPr>
        <w:spacing w:before="160" w:after="40" w:line="360" w:lineRule="auto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1</w:t>
      </w:r>
    </w:p>
    <w:p>
      <w:pPr>
        <w:spacing w:before="40" w:after="4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182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_t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82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 w:line="360" w:lineRule="auto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2</w:t>
      </w:r>
    </w:p>
    <w:p>
      <w:pPr>
        <w:spacing w:before="40" w:after="4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536000" cy="1735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2_t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73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60" w:lineRule="auto"/>
        <w:ind w:firstLine="0" w:left="0" w:right="0"/>
        <w:jc w:val="left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Проверка на калькуляторе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Контрольное значение α = 0,5. В потоке ввода C++ десятичный разделитель — точка, поэтому с клавиатуры вводится 0.5. Промежуточные величины округлены до 10 знаков после запятой — с той же точностью, с которой программа печатает y и z.</w:t>
      </w:r>
    </w:p>
    <w:p>
      <w:pPr>
        <w:spacing w:before="120" w:after="40" w:line="360" w:lineRule="auto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1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3π − 2α = 8,4247779608;    sin(3π − 2α) = 0,8414709848;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5π + 2α = 16,7079632679;    cos(5π + 2α) = −0,5403023059;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y = 2 · sin²(3π − 2α) · cos²(5π + 2α)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= 2 · 0,8414709848² · (−0,5403023059)² = 0,4134109052;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(5/2)π − 8α = 3,8539816340;    sin((5/2)π − 8α) = −0,6536436209;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z = 1/4 − (1/4) · sin((5/2)π − 8α)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= 0,25 − 0,25 · (−0,6536436209) = 0,4134109052;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разность до округления вывода: y − z ≈ 9,437 · 10⁻¹⁶.</w:t>
      </w:r>
    </w:p>
    <w:p>
      <w:pPr>
        <w:spacing w:before="160" w:after="40" w:line="360" w:lineRule="auto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2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cos α = 0,8775825619;    sin α = 0,4794255386;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cos 3α = 0,0707372017;    sin 3α = 0,9974949866;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y = cos α + sin α + cos 3α + sin 3α = 2,4252402888;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π/4 + 2α = 1,7853981634;    sin(π/4 + 2α) = 0,9770612639;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√2 = 1,4142135624;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z = 2√2 · cos α · sin(π/4 + 2α)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= 2 · 1,4142135624 · 0,8775825619 · 0,9770612639 = 2,4252402888;</w:t>
      </w:r>
    </w:p>
    <w:p>
      <w:pPr>
        <w:spacing w:before="0" w:after="0" w:line="276" w:lineRule="auto"/>
        <w:ind w:firstLine="0" w:left="425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разность y − z = 0.</w:t>
      </w:r>
    </w:p>
    <w:p>
      <w:pPr>
        <w:spacing w:before="200" w:after="80" w:line="360" w:lineRule="auto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Сопоставление результатов</w:t>
      </w:r>
    </w:p>
    <w:p>
      <w:pPr>
        <w:spacing w:before="0" w:after="80" w:line="360" w:lineRule="auto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столбце «Программа» приведены значения в том виде, в каком их печатает программа.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Величина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Калькулятор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Программа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y, вариант 1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0,4134109052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0.4134109052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z, вариант 1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0,4134109052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0.4134109052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 − z, вариант 1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9,437·10⁻¹⁶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9.437e-16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y, вариант 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2,4252402888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2.4252402888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z, вариант 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2,4252402888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2.4252402888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 − z, вариант 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0.000e+00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0" w:left="0" w:right="0"/>
        <w:jc w:val="left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Исходный код программы</w:t>
      </w:r>
    </w:p>
    <w:p>
      <w:pPr>
        <w:spacing w:before="0" w:after="80" w:line="240" w:lineRule="auto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на C++: угол α читается с клавиатуры, затем считаются y, z и разность y − z.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#include &lt;iostream&gt;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#include &lt;cmath&gt;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#include &lt;iomanip&gt;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using namespace std;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int main()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{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double pi = acos(-1.0);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double alpha;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"Лабораторная работа №1"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"Линейные вычислительные процессы"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"Варианты 1 и 2" &lt;&lt; endl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"Введите alpha (радианы): ";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cin &gt;&gt; alpha;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double y1 = 2.0 * pow(sin(3.0 * pi - 2.0 * alpha), 2.0)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* pow(cos(5.0 * pi + 2.0 * alpha), 2.0);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double z1 = 1.0 / 4.0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- (1.0 / 4.0) * sin(5.0 / 2.0 * pi - 8.0 * alpha);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double y2 = cos(alpha) + sin(alpha)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+ cos(3.0 * alpha) + sin(3.0 * alpha);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double z2 = 2.0 * sqrt(2.0) * cos(alpha)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* sin(pi / 4.0 + 2.0 * alpha);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endl &lt;&lt; fixed &lt;&lt; setprecision(10);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"Вариант 1"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"y     = " &lt;&lt; y1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"z     = " &lt;&lt; z1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"y - z = " &lt;&lt; scientific &lt;&lt; setprecision(3)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&lt;&lt; (y1 - z1)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endl &lt;&lt; fixed &lt;&lt; setprecision(10);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"Вариант 2"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"y     = " &lt;&lt; y2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"z     = " &lt;&lt; z2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cout &lt;&lt; "y - z = " &lt;&lt; scientific &lt;&lt; setprecision(3)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&lt;&lt; (y2 - z2) &lt;&lt; endl;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0;</w:t>
      </w:r>
    </w:p>
    <w:p>
      <w:pPr>
        <w:spacing w:before="0" w:after="0" w:line="240" w:lineRule="auto"/>
        <w:ind w:firstLine="0" w:left="142" w:righ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before="240" w:after="120" w:line="360" w:lineRule="auto"/>
        <w:ind w:firstLine="0" w:left="0" w:right="0"/>
        <w:jc w:val="left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Снимок экрана с результатами работы программы</w:t>
      </w:r>
    </w:p>
    <w:p>
      <w:pPr>
        <w:spacing w:before="0" w:after="120" w:line="360" w:lineRule="auto"/>
        <w:ind w:firstLine="709" w:left="0" w:right="0"/>
        <w:jc w:val="both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приведён результат запуска при α = 0,5 (ввод: 0.5).</w:t>
      </w:r>
    </w:p>
    <w:p>
      <w:pPr>
        <w:spacing w:before="40" w:after="12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608000" cy="450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50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60" w:lineRule="auto"/>
        <w:ind w:firstLine="0" w:left="0" w:right="0"/>
        <w:jc w:val="left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α = 0,5 значения y и z, полученные программой, совпадают с расчётом на калькуляторе с точностью до 10 знаков после запятой. Для варианта 1 разность y − z равна 9,437·10⁻¹⁶: это погрешность вещественных вычислений, на печати y и z совпадают. Для варианта 2 разность равна нулю. Следовательно, выражения y и z в обоих выбранных вариантах тождественны, а программа вычисляет их верно.</w:t>
      </w:r>
    </w:p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лабораторному практикуму № 1</dc:title>
  <dc:subject>Программирование линейных вычислительных процессов</dc:subject>
  <dc:creator>Остапенко Михаил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